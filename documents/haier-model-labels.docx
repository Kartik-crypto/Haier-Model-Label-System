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shd w:fill="005BAA"/>
      </w:pPr>
      <w:r>
        <w:rPr>
          <w:b/>
          <w:color w:val="FFFFFF"/>
          <w:sz w:val="56"/>
        </w:rPr>
        <w:t xml:space="preserve">  Haier</w:t>
      </w:r>
    </w:p>
    <w:p>
      <w:pPr>
        <w:pStyle w:val="Title"/>
        <w:spacing w:after="80"/>
      </w:pPr>
      <w:r>
        <w:rPr>
          <w:rFonts w:ascii="Arial" w:hAnsi="Arial"/>
          <w:color w:val="000000"/>
          <w:sz w:val="44"/>
        </w:rPr>
        <w:t>Heater working labels</w:t>
      </w:r>
    </w:p>
    <w:p>
      <w:pPr>
        <w:spacing w:after="280"/>
      </w:pPr>
      <w:r>
        <w:rPr>
          <w:color w:val="536578"/>
        </w:rPr>
        <w:t>Select your model to open the sticker photo.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E1EB"/>
          <w:left w:val="single" w:sz="4" w:color="D7E1EB"/>
          <w:bottom w:val="single" w:sz="4" w:color="D7E1EB"/>
          <w:right w:val="single" w:sz="4" w:color="D7E1EB"/>
          <w:insideH w:val="single" w:sz="4" w:color="D7E1EB"/>
          <w:insideV w:val="single" w:sz="4" w:color="D7E1EB"/>
        </w:tblBorders>
        <w:tblCellMar>
          <w:top w:w="95" w:type="dxa"/>
          <w:bottom w:w="95" w:type="dxa"/>
          <w:left w:w="130" w:type="dxa"/>
          <w:right w:w="130" w:type="dxa"/>
        </w:tblCellMar>
      </w:tblPr>
      <w:tblGrid>
        <w:gridCol w:w="5234"/>
        <w:gridCol w:w="5234"/>
      </w:tblGrid>
      <w:tr>
        <w:trPr>
          <w:cantSplit/>
        </w:trPr>
        <w:tc>
          <w:tcPr>
            <w:tcW w:type="dxa" w:w="10468"/>
            <w:gridSpan w:val="2"/>
            <w:shd w:fill="EAF1F9"/>
          </w:tcPr>
          <w:p>
            <w:r>
              <w:rPr>
                <w:b/>
                <w:sz w:val="22"/>
              </w:rPr>
              <w:t>Heatering Working Procedure Label</w:t>
            </w:r>
          </w:p>
          <w:p>
            <w:r>
              <w:rPr>
                <w:sz w:val="18"/>
              </w:rPr>
              <w:t>Part code 0030518534</w:t>
            </w:r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WM75-H678ES5:NOIDA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HWM70-H826S5:NOIDA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HWM75-H826S6:NOIDA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HWM80-H826S6:NOIDA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HWM80-H678ES8:NOIDA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HWM90-H678ES8:NOIDA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HWM90-H688BK:NOIDA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HWM75-H688S8:NOIDA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HWM80-H688BK:NOIDA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ETL110-HC8S8:NOIDA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ETL80-HC5S8:NOIDA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HWM90-HT9BK:NOIDA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HWM110-H688BK:NOIDA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HWM105-H688BK:NOIDA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9">
              <w:r>
                <w:rPr>
                  <w:color w:val="005BAA"/>
                  <w:sz w:val="20"/>
                  <w:b w:val="1"/>
                </w:rPr>
                <w:t>HWM110-HT9BK:NOIDA</w:t>
              </w:r>
            </w:hyperlink>
            <w:r>
              <w:t xml:space="preserve">  </w:t>
            </w:r>
            <w:hyperlink r:id="rId9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</w:tcPr>
          <w:p/>
        </w:tc>
      </w:tr>
    </w:tbl>
    <w:p>
      <w:pPr>
        <w:spacing w:after="0" w:before="0" w:line="1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E1EB"/>
          <w:left w:val="single" w:sz="4" w:color="D7E1EB"/>
          <w:bottom w:val="single" w:sz="4" w:color="D7E1EB"/>
          <w:right w:val="single" w:sz="4" w:color="D7E1EB"/>
          <w:insideH w:val="single" w:sz="4" w:color="D7E1EB"/>
          <w:insideV w:val="single" w:sz="4" w:color="D7E1EB"/>
        </w:tblBorders>
        <w:tblCellMar>
          <w:top w:w="95" w:type="dxa"/>
          <w:bottom w:w="95" w:type="dxa"/>
          <w:left w:w="130" w:type="dxa"/>
          <w:right w:w="130" w:type="dxa"/>
        </w:tblCellMar>
      </w:tblPr>
      <w:tblGrid>
        <w:gridCol w:w="5234"/>
        <w:gridCol w:w="5234"/>
      </w:tblGrid>
      <w:tr>
        <w:trPr>
          <w:cantSplit/>
        </w:trPr>
        <w:tc>
          <w:tcPr>
            <w:tcW w:type="dxa" w:w="10468"/>
            <w:gridSpan w:val="2"/>
            <w:shd w:fill="EAF1F9"/>
          </w:tcPr>
          <w:p>
            <w:r>
              <w:rPr>
                <w:b/>
                <w:sz w:val="22"/>
              </w:rPr>
              <w:t>Heater Working Label</w:t>
            </w:r>
          </w:p>
          <w:p>
            <w:r>
              <w:rPr>
                <w:sz w:val="18"/>
              </w:rPr>
              <w:t>Part code 0030521765</w:t>
            </w:r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0">
              <w:r>
                <w:rPr>
                  <w:color w:val="005BAA"/>
                  <w:sz w:val="20"/>
                  <w:b w:val="1"/>
                </w:rPr>
                <w:t>HWM100-H326BK:NOIDA</w:t>
              </w:r>
            </w:hyperlink>
            <w:r>
              <w:t xml:space="preserve">  </w:t>
            </w:r>
            <w:hyperlink r:id="rId10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0">
              <w:r>
                <w:rPr>
                  <w:color w:val="005BAA"/>
                  <w:sz w:val="20"/>
                  <w:b w:val="1"/>
                </w:rPr>
                <w:t>HWM85-H326BK:NOIDA</w:t>
              </w:r>
            </w:hyperlink>
            <w:r>
              <w:t xml:space="preserve">  </w:t>
            </w:r>
            <w:hyperlink r:id="rId10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</w:tbl>
    <w:p>
      <w:pPr>
        <w:spacing w:after="0" w:before="0" w:line="1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E1EB"/>
          <w:left w:val="single" w:sz="4" w:color="D7E1EB"/>
          <w:bottom w:val="single" w:sz="4" w:color="D7E1EB"/>
          <w:right w:val="single" w:sz="4" w:color="D7E1EB"/>
          <w:insideH w:val="single" w:sz="4" w:color="D7E1EB"/>
          <w:insideV w:val="single" w:sz="4" w:color="D7E1EB"/>
        </w:tblBorders>
        <w:tblCellMar>
          <w:top w:w="95" w:type="dxa"/>
          <w:bottom w:w="95" w:type="dxa"/>
          <w:left w:w="130" w:type="dxa"/>
          <w:right w:w="130" w:type="dxa"/>
        </w:tblCellMar>
      </w:tblPr>
      <w:tblGrid>
        <w:gridCol w:w="5234"/>
        <w:gridCol w:w="5234"/>
      </w:tblGrid>
      <w:tr>
        <w:trPr>
          <w:cantSplit/>
        </w:trPr>
        <w:tc>
          <w:tcPr>
            <w:tcW w:type="dxa" w:w="10468"/>
            <w:gridSpan w:val="2"/>
            <w:shd w:fill="EAF1F9"/>
          </w:tcPr>
          <w:p>
            <w:r>
              <w:rPr>
                <w:b/>
                <w:sz w:val="22"/>
              </w:rPr>
              <w:t>Heater Working Label</w:t>
            </w:r>
          </w:p>
          <w:p>
            <w:r>
              <w:rPr>
                <w:sz w:val="18"/>
              </w:rPr>
              <w:t>Part code 0030522618</w:t>
            </w:r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1">
              <w:r>
                <w:rPr>
                  <w:color w:val="005BAA"/>
                  <w:sz w:val="20"/>
                  <w:b w:val="1"/>
                </w:rPr>
                <w:t>HWM75-T5BK:NOIDA</w:t>
              </w:r>
            </w:hyperlink>
            <w:r>
              <w:t xml:space="preserve">  </w:t>
            </w:r>
            <w:hyperlink r:id="rId11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1">
              <w:r>
                <w:rPr>
                  <w:color w:val="005BAA"/>
                  <w:sz w:val="20"/>
                  <w:b w:val="1"/>
                </w:rPr>
                <w:t>HWM80-HT5BK:NOIDA</w:t>
              </w:r>
            </w:hyperlink>
            <w:r>
              <w:t xml:space="preserve">  </w:t>
            </w:r>
            <w:hyperlink r:id="rId11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1">
              <w:r>
                <w:rPr>
                  <w:color w:val="005BAA"/>
                  <w:sz w:val="20"/>
                  <w:b w:val="1"/>
                </w:rPr>
                <w:t>HWM80-H320BK:NOIDA</w:t>
              </w:r>
            </w:hyperlink>
            <w:r>
              <w:t xml:space="preserve">  </w:t>
            </w:r>
            <w:hyperlink r:id="rId11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</w:tcPr>
          <w:p/>
        </w:tc>
      </w:tr>
    </w:tbl>
    <w:p>
      <w:pPr>
        <w:spacing w:after="0" w:before="0" w:line="1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E1EB"/>
          <w:left w:val="single" w:sz="4" w:color="D7E1EB"/>
          <w:bottom w:val="single" w:sz="4" w:color="D7E1EB"/>
          <w:right w:val="single" w:sz="4" w:color="D7E1EB"/>
          <w:insideH w:val="single" w:sz="4" w:color="D7E1EB"/>
          <w:insideV w:val="single" w:sz="4" w:color="D7E1EB"/>
        </w:tblBorders>
        <w:tblCellMar>
          <w:top w:w="95" w:type="dxa"/>
          <w:bottom w:w="95" w:type="dxa"/>
          <w:left w:w="130" w:type="dxa"/>
          <w:right w:w="130" w:type="dxa"/>
        </w:tblCellMar>
      </w:tblPr>
      <w:tblGrid>
        <w:gridCol w:w="5234"/>
        <w:gridCol w:w="5234"/>
      </w:tblGrid>
      <w:tr>
        <w:trPr>
          <w:cantSplit/>
        </w:trPr>
        <w:tc>
          <w:tcPr>
            <w:tcW w:type="dxa" w:w="10468"/>
            <w:gridSpan w:val="2"/>
            <w:shd w:fill="EAF1F9"/>
          </w:tcPr>
          <w:p>
            <w:r>
              <w:rPr>
                <w:b/>
                <w:sz w:val="22"/>
              </w:rPr>
              <w:t>Heater Working Label</w:t>
            </w:r>
          </w:p>
          <w:p>
            <w:r>
              <w:rPr>
                <w:sz w:val="18"/>
              </w:rPr>
              <w:t>Part code 0030523169</w:t>
            </w:r>
          </w:p>
        </w:tc>
      </w:tr>
      <w:tr>
        <w:trPr>
          <w:cantSplit/>
        </w:trPr>
        <w:tc>
          <w:tcPr>
            <w:tcW w:type="dxa" w:w="5234"/>
            <w:vAlign w:val="center"/>
          </w:tcPr>
          <w:p>
            <w:pPr>
              <w:spacing w:line="252" w:lineRule="auto"/>
            </w:pPr>
            <w:hyperlink r:id="rId12">
              <w:r>
                <w:rPr>
                  <w:color w:val="005BAA"/>
                  <w:sz w:val="20"/>
                  <w:b w:val="1"/>
                </w:rPr>
                <w:t>T11 Series</w:t>
              </w:r>
            </w:hyperlink>
            <w:r>
              <w:t xml:space="preserve">  </w:t>
            </w:r>
            <w:hyperlink r:id="rId12">
              <w:r>
                <w:rPr>
                  <w:color w:val="005BAA"/>
                  <w:sz w:val="16"/>
                  <w:b w:val="0"/>
                </w:rPr>
                <w:t>View photo</w:t>
              </w:r>
            </w:hyperlink>
          </w:p>
        </w:tc>
        <w:tc>
          <w:tcPr>
            <w:tcW w:type="dxa" w:w="5234"/>
          </w:tcPr>
          <w:p/>
        </w:tc>
      </w:tr>
    </w:tbl>
    <w:p>
      <w:pPr>
        <w:spacing w:after="0" w:before="0" w:line="160" w:lineRule="exact"/>
      </w:pPr>
      <w:r>
        <w:rPr>
          <w:sz w:val="2"/>
        </w:rPr>
      </w:r>
    </w:p>
    <w:sectPr w:rsidR="00FC693F" w:rsidRPr="0006063C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are.haierindia.com/index.php/s/ekSQMPam5hVtYM1" TargetMode="External"/><Relationship Id="rId10" Type="http://schemas.openxmlformats.org/officeDocument/2006/relationships/hyperlink" Target="https://share.haierindia.com/index.php/s/T83jNSyDlYVTNAo" TargetMode="External"/><Relationship Id="rId11" Type="http://schemas.openxmlformats.org/officeDocument/2006/relationships/hyperlink" Target="https://share.haierindia.com/index.php/s/GNV6NIn1NHAPbjP" TargetMode="External"/><Relationship Id="rId12" Type="http://schemas.openxmlformats.org/officeDocument/2006/relationships/hyperlink" Target="https://share.haierindia.com/index.php/s/jXsDVEisUXMbRq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Haier Heater Working Labels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